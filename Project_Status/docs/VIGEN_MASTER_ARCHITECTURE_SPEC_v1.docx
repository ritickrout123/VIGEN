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VIGEN MASTER ARCHITECTURE SPEC</w:t>
      </w:r>
    </w:p>
    <w:p>
      <w:r>
        <w:t>Product: VIGEN — AI Music Video Generation Platform</w:t>
      </w:r>
    </w:p>
    <w:p>
      <w:r>
        <w:t>Version: 1.0</w:t>
      </w:r>
    </w:p>
    <w:p>
      <w:r>
        <w:t>Purpose: Unified architecture, product, and engineering specification for the VIGEN platform.</w:t>
        <w:br/>
      </w:r>
    </w:p>
    <w:p>
      <w:pPr>
        <w:pStyle w:val="Heading1"/>
      </w:pPr>
      <w:r>
        <w:t>1. Product Overview</w:t>
      </w:r>
    </w:p>
    <w:p>
      <w:r>
        <w:t xml:space="preserve">VIGEN is an AI-powered system that converts music tracks or prompts into fully rendered videos synchronized with the rhythm and emotional arc of the audio. </w:t>
      </w:r>
    </w:p>
    <w:p>
      <w:r>
        <w:t>The platform automates storyboarding, scene generation, and video assembly to allow creators to produce professional visuals quickly.</w:t>
      </w:r>
    </w:p>
    <w:p/>
    <w:p>
      <w:r>
        <w:t>Primary Value Proposition:</w:t>
      </w:r>
    </w:p>
    <w:p>
      <w:r>
        <w:t>• Turn any music track into a shareable music video in minutes.</w:t>
      </w:r>
    </w:p>
    <w:p>
      <w:r>
        <w:t>• Enable artists and creators to produce visual content without expensive production teams.</w:t>
      </w:r>
    </w:p>
    <w:p>
      <w:r>
        <w:t>• Provide scalable video generation through AI orchestration and GPU rendering.</w:t>
      </w:r>
    </w:p>
    <w:p>
      <w:pPr>
        <w:pStyle w:val="Heading1"/>
      </w:pPr>
      <w:r>
        <w:t>2. Target Users</w:t>
      </w:r>
    </w:p>
    <w:p>
      <w:r>
        <w:t>Primary Market:</w:t>
      </w:r>
    </w:p>
    <w:p>
      <w:r>
        <w:t>• Independent musicians and artists needing affordable music videos.</w:t>
      </w:r>
    </w:p>
    <w:p/>
    <w:p>
      <w:r>
        <w:t>Secondary Markets:</w:t>
      </w:r>
    </w:p>
    <w:p>
      <w:r>
        <w:t>• Content creators producing social media visuals.</w:t>
      </w:r>
    </w:p>
    <w:p>
      <w:r>
        <w:t>• Marketing agencies creating promotional campaigns.</w:t>
      </w:r>
    </w:p>
    <w:p>
      <w:r>
        <w:t>• Developers integrating video generation through APIs.</w:t>
      </w:r>
    </w:p>
    <w:p>
      <w:pPr>
        <w:pStyle w:val="Heading1"/>
      </w:pPr>
      <w:r>
        <w:t>3. Product UX Principles</w:t>
      </w:r>
    </w:p>
    <w:p>
      <w:r>
        <w:t>The UX must be optimized for clarity, trust, and fast feedback.</w:t>
      </w:r>
    </w:p>
    <w:p/>
    <w:p>
      <w:r>
        <w:t>Principles:</w:t>
      </w:r>
    </w:p>
    <w:p>
      <w:r>
        <w:t>• Show users exactly what the system is doing at each stage.</w:t>
      </w:r>
    </w:p>
    <w:p>
      <w:r>
        <w:t>• Allow users to preview storyboards before GPU rendering begins.</w:t>
      </w:r>
    </w:p>
    <w:p>
      <w:r>
        <w:t>• Provide partial previews during rendering to reduce abandonment.</w:t>
      </w:r>
    </w:p>
    <w:p>
      <w:r>
        <w:t>• Provide scene-level editing and regeneration controls.</w:t>
      </w:r>
    </w:p>
    <w:p>
      <w:pPr>
        <w:pStyle w:val="Heading1"/>
      </w:pPr>
      <w:r>
        <w:t>4. Core User Journey</w:t>
      </w:r>
    </w:p>
    <w:p>
      <w:r>
        <w:t>1. User uploads audio file.</w:t>
      </w:r>
    </w:p>
    <w:p>
      <w:r>
        <w:t>2. System analyzes audio (BPM, mood, structure).</w:t>
      </w:r>
    </w:p>
    <w:p>
      <w:r>
        <w:t>3. AI generates storyboard synchronized with the music.</w:t>
      </w:r>
    </w:p>
    <w:p>
      <w:r>
        <w:t>4. User reviews and approves storyboard.</w:t>
      </w:r>
    </w:p>
    <w:p>
      <w:r>
        <w:t>5. Scenes render in parallel using AI video models.</w:t>
      </w:r>
    </w:p>
    <w:p>
      <w:r>
        <w:t>6. Video clips are assembled and audio synced.</w:t>
      </w:r>
    </w:p>
    <w:p>
      <w:r>
        <w:t>7. Final video is delivered with sharing and download options.</w:t>
      </w:r>
    </w:p>
    <w:p>
      <w:pPr>
        <w:pStyle w:val="Heading1"/>
      </w:pPr>
      <w:r>
        <w:t>5. AI Orchestration Strategy</w:t>
      </w:r>
    </w:p>
    <w:p>
      <w:r>
        <w:t>The system uses multiple AI models orchestrated through a routing layer.</w:t>
      </w:r>
    </w:p>
    <w:p/>
    <w:p>
      <w:r>
        <w:t>Model Roles:</w:t>
      </w:r>
    </w:p>
    <w:p>
      <w:r>
        <w:t>• Claude — scene planning and narrative structure.</w:t>
      </w:r>
    </w:p>
    <w:p>
      <w:r>
        <w:t>• GPT-4o — prompt rewriting and creative expansion.</w:t>
      </w:r>
    </w:p>
    <w:p>
      <w:r>
        <w:t>• Gemini — audio mood and structure analysis.</w:t>
      </w:r>
    </w:p>
    <w:p>
      <w:r>
        <w:t>• Kling — primary video clip generation.</w:t>
      </w:r>
    </w:p>
    <w:p>
      <w:r>
        <w:t>• Wan — fallback GPU rendering model.</w:t>
      </w:r>
    </w:p>
    <w:p>
      <w:r>
        <w:t>• Flux — reference images for character consistency.</w:t>
      </w:r>
    </w:p>
    <w:p/>
    <w:p>
      <w:r>
        <w:t>All AI calls are routed through a unified LLM gateway for provider abstraction and cost monitoring.</w:t>
      </w:r>
    </w:p>
    <w:p>
      <w:pPr>
        <w:pStyle w:val="Heading1"/>
      </w:pPr>
      <w:r>
        <w:t>6. Video Generation Pipeline</w:t>
      </w:r>
    </w:p>
    <w:p>
      <w:r>
        <w:t>Stage 1: Audio Upload</w:t>
      </w:r>
    </w:p>
    <w:p>
      <w:r>
        <w:t>Audio files are uploaded to object storage via pre-signed URLs.</w:t>
      </w:r>
    </w:p>
    <w:p/>
    <w:p>
      <w:r>
        <w:t>Stage 2: Audio Analysis</w:t>
      </w:r>
    </w:p>
    <w:p>
      <w:r>
        <w:t>Audio is analyzed using signal-processing libraries to extract:</w:t>
      </w:r>
    </w:p>
    <w:p>
      <w:r>
        <w:t>• BPM</w:t>
      </w:r>
    </w:p>
    <w:p>
      <w:r>
        <w:t>• Beat timestamps</w:t>
      </w:r>
    </w:p>
    <w:p>
      <w:r>
        <w:t>• Mood indicators</w:t>
      </w:r>
    </w:p>
    <w:p>
      <w:r>
        <w:t>• Structural segments</w:t>
      </w:r>
    </w:p>
    <w:p/>
    <w:p>
      <w:r>
        <w:t>Stage 3: Storyboard Generation</w:t>
      </w:r>
    </w:p>
    <w:p>
      <w:r>
        <w:t>LLMs produce a sequence of scenes aligned with the music.</w:t>
      </w:r>
    </w:p>
    <w:p/>
    <w:p>
      <w:r>
        <w:t>Stage 4: Scene Rendering</w:t>
      </w:r>
    </w:p>
    <w:p>
      <w:r>
        <w:t>Each scene generates a 5-second clip using AI video models.</w:t>
      </w:r>
    </w:p>
    <w:p/>
    <w:p>
      <w:r>
        <w:t>Stage 5: Assembly</w:t>
      </w:r>
    </w:p>
    <w:p>
      <w:r>
        <w:t>FFmpeg concatenates clips and synchronizes the original audio.</w:t>
      </w:r>
    </w:p>
    <w:p/>
    <w:p>
      <w:r>
        <w:t>Stage 6: Delivery</w:t>
      </w:r>
    </w:p>
    <w:p>
      <w:r>
        <w:t>Final video is stored in object storage and served via CDN.</w:t>
      </w:r>
    </w:p>
    <w:p>
      <w:pPr>
        <w:pStyle w:val="Heading1"/>
      </w:pPr>
      <w:r>
        <w:t>7. Data Model</w:t>
      </w:r>
    </w:p>
    <w:p>
      <w:r>
        <w:t>Core Database Tables:</w:t>
      </w:r>
    </w:p>
    <w:p>
      <w:r>
        <w:t>• users</w:t>
      </w:r>
    </w:p>
    <w:p>
      <w:r>
        <w:t>• jobs</w:t>
      </w:r>
    </w:p>
    <w:p>
      <w:r>
        <w:t>• scenes</w:t>
      </w:r>
    </w:p>
    <w:p>
      <w:r>
        <w:t>• audio_files</w:t>
      </w:r>
    </w:p>
    <w:p>
      <w:r>
        <w:t>• video_clips</w:t>
      </w:r>
    </w:p>
    <w:p>
      <w:r>
        <w:t>• credits</w:t>
      </w:r>
    </w:p>
    <w:p>
      <w:r>
        <w:t>• style_presets</w:t>
      </w:r>
    </w:p>
    <w:p/>
    <w:p>
      <w:r>
        <w:t>Relationships:</w:t>
      </w:r>
    </w:p>
    <w:p>
      <w:r>
        <w:t>User → Jobs</w:t>
      </w:r>
    </w:p>
    <w:p>
      <w:r>
        <w:t>Job → Scenes</w:t>
      </w:r>
    </w:p>
    <w:p>
      <w:r>
        <w:t>Scene → Video Clips</w:t>
      </w:r>
    </w:p>
    <w:p>
      <w:pPr>
        <w:pStyle w:val="Heading1"/>
      </w:pPr>
      <w:r>
        <w:t>8. Cost Control Strategy</w:t>
      </w:r>
    </w:p>
    <w:p>
      <w:r>
        <w:t>Major cost drivers include GPU rendering and LLM usage.</w:t>
      </w:r>
    </w:p>
    <w:p/>
    <w:p>
      <w:r>
        <w:t>Cost optimization methods:</w:t>
      </w:r>
    </w:p>
    <w:p>
      <w:r>
        <w:t>• Batch LLM calls to reduce API requests.</w:t>
      </w:r>
    </w:p>
    <w:p>
      <w:r>
        <w:t>• Cache generated clips using prompt hashes.</w:t>
      </w:r>
    </w:p>
    <w:p>
      <w:r>
        <w:t>• Limit scene count per job.</w:t>
      </w:r>
    </w:p>
    <w:p>
      <w:r>
        <w:t>• Autoscale GPU workers based on queue depth.</w:t>
      </w:r>
    </w:p>
    <w:p>
      <w:r>
        <w:t>• Use cheaper LLM models for non-critical tasks.</w:t>
      </w:r>
    </w:p>
    <w:p>
      <w:pPr>
        <w:pStyle w:val="Heading1"/>
      </w:pPr>
      <w:r>
        <w:t>9. Infrastructure Architecture</w:t>
      </w:r>
    </w:p>
    <w:p>
      <w:r>
        <w:t>Infrastructure components:</w:t>
      </w:r>
    </w:p>
    <w:p/>
    <w:p>
      <w:r>
        <w:t>Frontend:</w:t>
      </w:r>
    </w:p>
    <w:p>
      <w:r>
        <w:t>Next.js application for user interaction.</w:t>
      </w:r>
    </w:p>
    <w:p/>
    <w:p>
      <w:r>
        <w:t>Backend:</w:t>
      </w:r>
    </w:p>
    <w:p>
      <w:r>
        <w:t>FastAPI service handling job management and APIs.</w:t>
      </w:r>
    </w:p>
    <w:p/>
    <w:p>
      <w:r>
        <w:t>Worker Layer:</w:t>
      </w:r>
    </w:p>
    <w:p>
      <w:r>
        <w:t>Celery workers process long-running tasks.</w:t>
      </w:r>
    </w:p>
    <w:p/>
    <w:p>
      <w:r>
        <w:t>Storage:</w:t>
      </w:r>
    </w:p>
    <w:p>
      <w:r>
        <w:t>Cloudflare R2 for media assets.</w:t>
      </w:r>
    </w:p>
    <w:p/>
    <w:p>
      <w:r>
        <w:t>Database:</w:t>
      </w:r>
    </w:p>
    <w:p>
      <w:r>
        <w:t>PostgreSQL stores job metadata.</w:t>
      </w:r>
    </w:p>
    <w:p/>
    <w:p>
      <w:r>
        <w:t>Queue:</w:t>
      </w:r>
    </w:p>
    <w:p>
      <w:r>
        <w:t>Redis used for job dispatching.</w:t>
      </w:r>
    </w:p>
    <w:p/>
    <w:p>
      <w:r>
        <w:t>GPU Rendering:</w:t>
      </w:r>
    </w:p>
    <w:p>
      <w:r>
        <w:t>RunPod GPU instances for video generation.</w:t>
      </w:r>
    </w:p>
    <w:p>
      <w:pPr>
        <w:pStyle w:val="Heading1"/>
      </w:pPr>
      <w:r>
        <w:t>10. Scalability Strategy</w:t>
      </w:r>
    </w:p>
    <w:p>
      <w:r>
        <w:t>Scalability is achieved through:</w:t>
      </w:r>
    </w:p>
    <w:p>
      <w:r>
        <w:t>• Horizontal worker scaling.</w:t>
      </w:r>
    </w:p>
    <w:p>
      <w:r>
        <w:t>• Parallel scene rendering.</w:t>
      </w:r>
    </w:p>
    <w:p>
      <w:r>
        <w:t>• Stateless API services.</w:t>
      </w:r>
    </w:p>
    <w:p>
      <w:r>
        <w:t>• Object storage for large files.</w:t>
      </w:r>
    </w:p>
    <w:p>
      <w:r>
        <w:t>• Queue-based processing for long tasks.</w:t>
      </w:r>
    </w:p>
    <w:p>
      <w:pPr>
        <w:pStyle w:val="Heading1"/>
      </w:pPr>
      <w:r>
        <w:t>11. Security and Data Protection</w:t>
      </w:r>
    </w:p>
    <w:p>
      <w:r>
        <w:t>Security considerations:</w:t>
      </w:r>
    </w:p>
    <w:p>
      <w:r>
        <w:t>• All uploads use signed URLs.</w:t>
      </w:r>
    </w:p>
    <w:p>
      <w:r>
        <w:t>• JWT authentication for API access.</w:t>
      </w:r>
    </w:p>
    <w:p>
      <w:r>
        <w:t>• API keys stored in secrets managers.</w:t>
      </w:r>
    </w:p>
    <w:p>
      <w:r>
        <w:t>• Role-based access for admin operations.</w:t>
      </w:r>
    </w:p>
    <w:p>
      <w:pPr>
        <w:pStyle w:val="Heading1"/>
      </w:pPr>
      <w:r>
        <w:t>12. Monitoring and Observability</w:t>
      </w:r>
    </w:p>
    <w:p>
      <w:r>
        <w:t>Metrics tracked:</w:t>
      </w:r>
    </w:p>
    <w:p>
      <w:r>
        <w:t>• render time per job</w:t>
      </w:r>
    </w:p>
    <w:p>
      <w:r>
        <w:t>• GPU usage</w:t>
      </w:r>
    </w:p>
    <w:p>
      <w:r>
        <w:t>• LLM token consumption</w:t>
      </w:r>
    </w:p>
    <w:p>
      <w:r>
        <w:t>• job success rate</w:t>
      </w:r>
    </w:p>
    <w:p>
      <w:r>
        <w:t>• error rates</w:t>
      </w:r>
    </w:p>
    <w:p/>
    <w:p>
      <w:r>
        <w:t>Monitoring tools:</w:t>
      </w:r>
    </w:p>
    <w:p>
      <w:r>
        <w:t>• structured logging</w:t>
      </w:r>
    </w:p>
    <w:p>
      <w:r>
        <w:t>• centralized log aggregation</w:t>
      </w:r>
    </w:p>
    <w:p>
      <w:r>
        <w:t>• metrics dashboards</w:t>
      </w:r>
    </w:p>
    <w:p>
      <w:pPr>
        <w:pStyle w:val="Heading1"/>
      </w:pPr>
      <w:r>
        <w:t>13. Developer Workflow</w:t>
      </w:r>
    </w:p>
    <w:p>
      <w:r>
        <w:t>Repository structure:</w:t>
      </w:r>
    </w:p>
    <w:p>
      <w:r>
        <w:t>frontend/</w:t>
      </w:r>
    </w:p>
    <w:p>
      <w:r>
        <w:t>backend/</w:t>
      </w:r>
    </w:p>
    <w:p>
      <w:r>
        <w:t>workers/</w:t>
      </w:r>
    </w:p>
    <w:p>
      <w:r>
        <w:t>infra/</w:t>
      </w:r>
    </w:p>
    <w:p/>
    <w:p>
      <w:r>
        <w:t>Development setup:</w:t>
      </w:r>
    </w:p>
    <w:p>
      <w:r>
        <w:t>1. Clone repository.</w:t>
      </w:r>
    </w:p>
    <w:p>
      <w:r>
        <w:t>2. Configure environment variables.</w:t>
      </w:r>
    </w:p>
    <w:p>
      <w:r>
        <w:t>3. Run Docker Compose stack.</w:t>
      </w:r>
    </w:p>
    <w:p>
      <w:r>
        <w:t>4. Start backend services.</w:t>
      </w:r>
    </w:p>
    <w:p>
      <w:r>
        <w:t>5. Start frontend development server.</w:t>
      </w:r>
    </w:p>
    <w:p>
      <w:pPr>
        <w:pStyle w:val="Heading1"/>
      </w:pPr>
      <w:r>
        <w:t>14. Testing Strategy</w:t>
      </w:r>
    </w:p>
    <w:p>
      <w:r>
        <w:t>Testing layers:</w:t>
      </w:r>
    </w:p>
    <w:p>
      <w:r>
        <w:t>• Unit tests for core services.</w:t>
      </w:r>
    </w:p>
    <w:p>
      <w:r>
        <w:t>• Integration tests for pipeline stages.</w:t>
      </w:r>
    </w:p>
    <w:p>
      <w:r>
        <w:t>• End-to-end tests simulating full video generation.</w:t>
      </w:r>
    </w:p>
    <w:p>
      <w:r>
        <w:t>• Load testing for rendering workers.</w:t>
      </w:r>
    </w:p>
    <w:p>
      <w:pPr>
        <w:pStyle w:val="Heading1"/>
      </w:pPr>
      <w:r>
        <w:t>15. Deployment Strategy</w:t>
      </w:r>
    </w:p>
    <w:p>
      <w:r>
        <w:t>Deployment pipeline:</w:t>
      </w:r>
    </w:p>
    <w:p>
      <w:r>
        <w:t>• Build Docker images.</w:t>
      </w:r>
    </w:p>
    <w:p>
      <w:r>
        <w:t>• Deploy backend services.</w:t>
      </w:r>
    </w:p>
    <w:p>
      <w:r>
        <w:t>• Launch worker clusters.</w:t>
      </w:r>
    </w:p>
    <w:p>
      <w:r>
        <w:t>• Configure CDN delivery.</w:t>
      </w:r>
    </w:p>
    <w:p>
      <w:r>
        <w:t>• Enable monitoring dashboards.</w:t>
      </w:r>
    </w:p>
    <w:p>
      <w:pPr>
        <w:pStyle w:val="Heading1"/>
      </w:pPr>
      <w:r>
        <w:t>16. Business Model</w:t>
      </w:r>
    </w:p>
    <w:p>
      <w:r>
        <w:t>Recommended monetization:</w:t>
      </w:r>
    </w:p>
    <w:p>
      <w:r>
        <w:t>• Credit-based billing model.</w:t>
      </w:r>
    </w:p>
    <w:p/>
    <w:p>
      <w:r>
        <w:t>Example pricing:</w:t>
      </w:r>
    </w:p>
    <w:p>
      <w:r>
        <w:t>100 credits = $10</w:t>
      </w:r>
    </w:p>
    <w:p>
      <w:r>
        <w:t>10-minute video = 25 credits</w:t>
      </w:r>
    </w:p>
    <w:p>
      <w:r>
        <w:t>3-minute video = 10 credits</w:t>
      </w:r>
    </w:p>
    <w:p/>
    <w:p>
      <w:r>
        <w:t>Additional revenue streams:</w:t>
      </w:r>
    </w:p>
    <w:p>
      <w:r>
        <w:t>• style preset packs</w:t>
      </w:r>
    </w:p>
    <w:p>
      <w:r>
        <w:t>• API access for developers</w:t>
      </w:r>
    </w:p>
    <w:p>
      <w:r>
        <w:t>• enterprise plans for agencies.</w:t>
      </w:r>
    </w:p>
    <w:p>
      <w:pPr>
        <w:pStyle w:val="Heading1"/>
      </w:pPr>
      <w:r>
        <w:t>17. North Star Metric</w:t>
      </w:r>
    </w:p>
    <w:p>
      <w:r>
        <w:t>Videos generated per active user per month.</w:t>
      </w:r>
    </w:p>
    <w:p/>
    <w:p>
      <w:r>
        <w:t>Target:</w:t>
      </w:r>
    </w:p>
    <w:p>
      <w:r>
        <w:t>3–5 videos per user per month indicating strong engagement and product value.</w:t>
      </w:r>
    </w:p>
    <w:p>
      <w:pPr>
        <w:pStyle w:val="Heading1"/>
      </w:pPr>
      <w:r>
        <w:t>18. Future Roadmap</w:t>
      </w:r>
    </w:p>
    <w:p>
      <w:r>
        <w:t>Phase 1:</w:t>
      </w:r>
    </w:p>
    <w:p>
      <w:r>
        <w:t>Core pipeline and single video generation.</w:t>
      </w:r>
    </w:p>
    <w:p/>
    <w:p>
      <w:r>
        <w:t>Phase 2:</w:t>
      </w:r>
    </w:p>
    <w:p>
      <w:r>
        <w:t>Storyboard approval and multi-scene generation.</w:t>
      </w:r>
    </w:p>
    <w:p/>
    <w:p>
      <w:r>
        <w:t>Phase 3:</w:t>
      </w:r>
    </w:p>
    <w:p>
      <w:r>
        <w:t>Long-form video support and GPU fallback.</w:t>
      </w:r>
    </w:p>
    <w:p/>
    <w:p>
      <w:r>
        <w:t>Phase 4:</w:t>
      </w:r>
    </w:p>
    <w:p>
      <w:r>
        <w:t>Product polish, monitoring, and beta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