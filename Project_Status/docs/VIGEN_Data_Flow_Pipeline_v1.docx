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Flow &amp; Video Generation Pipeline Specification</w:t>
      </w:r>
    </w:p>
    <w:p>
      <w:r>
        <w:t>Product: VIGEN — AI Music Video Generator</w:t>
      </w:r>
    </w:p>
    <w:p>
      <w:r>
        <w:t>Version: 1.0</w:t>
      </w:r>
    </w:p>
    <w:p>
      <w:r>
        <w:t>Date: 2026</w:t>
        <w:br/>
      </w:r>
    </w:p>
    <w:p>
      <w:pPr>
        <w:pStyle w:val="Heading1"/>
      </w:pPr>
      <w:r>
        <w:t>Purpose</w:t>
      </w:r>
    </w:p>
    <w:p>
      <w:r>
        <w:t>Defines how audio inputs move through the system to become final rendered videos.</w:t>
      </w:r>
    </w:p>
    <w:p>
      <w:pPr>
        <w:pStyle w:val="Heading1"/>
      </w:pPr>
      <w:r>
        <w:t>Pipeline Steps</w:t>
      </w:r>
    </w:p>
    <w:p>
      <w:r>
        <w:t>User uploads audio file</w:t>
      </w:r>
    </w:p>
    <w:p>
      <w:r>
        <w:t>Audio stored in object storage</w:t>
      </w:r>
    </w:p>
    <w:p>
      <w:r>
        <w:t>Job created in database</w:t>
      </w:r>
    </w:p>
    <w:p>
      <w:r>
        <w:t>Audio analysis extracts BPM and beat timestamps</w:t>
      </w:r>
    </w:p>
    <w:p>
      <w:r>
        <w:t>LLM generates storyboard</w:t>
      </w:r>
    </w:p>
    <w:p>
      <w:r>
        <w:t>Scene prompts optimized</w:t>
      </w:r>
    </w:p>
    <w:p>
      <w:r>
        <w:t>Scenes rendered in parallel</w:t>
      </w:r>
    </w:p>
    <w:p>
      <w:r>
        <w:t>Clips assembled using FFmpeg</w:t>
      </w:r>
    </w:p>
    <w:p>
      <w:r>
        <w:t>Final video stored and delivered</w:t>
      </w:r>
    </w:p>
    <w:p>
      <w:pPr>
        <w:pStyle w:val="Heading1"/>
      </w:pPr>
      <w:r>
        <w:t>Key Technologies</w:t>
      </w:r>
    </w:p>
    <w:p>
      <w:r>
        <w:t>librosa for beat detection</w:t>
      </w:r>
    </w:p>
    <w:p>
      <w:r>
        <w:t>LLM orchestration</w:t>
      </w:r>
    </w:p>
    <w:p>
      <w:r>
        <w:t>Celery workers</w:t>
      </w:r>
    </w:p>
    <w:p>
      <w:r>
        <w:t>FFmpeg assembly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