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System Architecture Overview</w:t>
      </w:r>
    </w:p>
    <w:p>
      <w:r>
        <w:t>Product: VIGEN — AI Music Video Generator</w:t>
      </w:r>
    </w:p>
    <w:p>
      <w:r>
        <w:t>Version: 1.0</w:t>
      </w:r>
    </w:p>
    <w:p>
      <w:r>
        <w:t>Date: 2026</w:t>
        <w:br/>
      </w:r>
    </w:p>
    <w:p>
      <w:pPr>
        <w:pStyle w:val="Heading1"/>
      </w:pPr>
      <w:r>
        <w:t>1. Purpose of This Document</w:t>
      </w:r>
    </w:p>
    <w:p>
      <w:r>
        <w:t>This document describes the high-level system architecture of the VIGEN platform. It outlines the main components, services, and data flow involved in transforming audio inputs into fully rendered AI-generated videos.</w:t>
      </w:r>
    </w:p>
    <w:p>
      <w:pPr>
        <w:pStyle w:val="Heading1"/>
      </w:pPr>
      <w:r>
        <w:t>2. High-Level Architecture</w:t>
      </w:r>
    </w:p>
    <w:p>
      <w:r>
        <w:t>The system follows a modular architecture composed of frontend, API services, background workers, AI services, and storage layers.</w:t>
      </w:r>
    </w:p>
    <w:p>
      <w:r>
        <w:t>Frontend Web Application (Next.js)</w:t>
      </w:r>
    </w:p>
    <w:p>
      <w:r>
        <w:t>API Backend (FastAPI)</w:t>
      </w:r>
    </w:p>
    <w:p>
      <w:r>
        <w:t>Job Queue System (Celery + Redis)</w:t>
      </w:r>
    </w:p>
    <w:p>
      <w:r>
        <w:t>Audio Analysis Service</w:t>
      </w:r>
    </w:p>
    <w:p>
      <w:r>
        <w:t>LLM Orchestrator</w:t>
      </w:r>
    </w:p>
    <w:p>
      <w:r>
        <w:t>Video Rendering Workers</w:t>
      </w:r>
    </w:p>
    <w:p>
      <w:r>
        <w:t>Video Assembly Service (FFmpeg)</w:t>
      </w:r>
    </w:p>
    <w:p>
      <w:r>
        <w:t>Object Storage (Cloudflare R2 / S3)</w:t>
      </w:r>
    </w:p>
    <w:p>
      <w:r>
        <w:t>Database (PostgreSQL)</w:t>
      </w:r>
    </w:p>
    <w:p>
      <w:r>
        <w:t>Content Delivery Network (Cloudflare CDN)</w:t>
      </w:r>
    </w:p>
    <w:p>
      <w:pPr>
        <w:pStyle w:val="Heading1"/>
      </w:pPr>
      <w:r>
        <w:t>3. System Components</w:t>
      </w:r>
    </w:p>
    <w:p>
      <w:pPr>
        <w:pStyle w:val="Heading2"/>
      </w:pPr>
      <w:r>
        <w:t>Frontend Layer</w:t>
      </w:r>
    </w:p>
    <w:p>
      <w:r>
        <w:t>The frontend provides the user interface for uploading audio, reviewing storyboards, monitoring rendering progress, and viewing completed videos.</w:t>
      </w:r>
    </w:p>
    <w:p>
      <w:pPr>
        <w:pStyle w:val="Heading2"/>
      </w:pPr>
      <w:r>
        <w:t>API Layer</w:t>
      </w:r>
    </w:p>
    <w:p>
      <w:r>
        <w:t>The FastAPI backend exposes REST endpoints used for job creation, status monitoring, scene retrieval, and video downloads.</w:t>
      </w:r>
    </w:p>
    <w:p>
      <w:pPr>
        <w:pStyle w:val="Heading2"/>
      </w:pPr>
      <w:r>
        <w:t>Queue &amp; Worker Layer</w:t>
      </w:r>
    </w:p>
    <w:p>
      <w:r>
        <w:t>Celery workers process long-running tasks asynchronously including audio analysis, scene planning, video rendering, and final assembly.</w:t>
      </w:r>
    </w:p>
    <w:p>
      <w:pPr>
        <w:pStyle w:val="Heading2"/>
      </w:pPr>
      <w:r>
        <w:t>AI Processing Layer</w:t>
      </w:r>
    </w:p>
    <w:p>
      <w:r>
        <w:t>Multiple AI models are used for different tasks such as audio mood analysis, storyboard generation, prompt optimization, and video generation.</w:t>
      </w:r>
    </w:p>
    <w:p>
      <w:pPr>
        <w:pStyle w:val="Heading2"/>
      </w:pPr>
      <w:r>
        <w:t>Storage Layer</w:t>
      </w:r>
    </w:p>
    <w:p>
      <w:r>
        <w:t>All media assets such as audio files, generated clips, and final videos are stored in object storage systems compatible with S3 APIs.</w:t>
      </w:r>
    </w:p>
    <w:p>
      <w:pPr>
        <w:pStyle w:val="Heading1"/>
      </w:pPr>
      <w:r>
        <w:t>4. Job Lifecycle</w:t>
      </w:r>
    </w:p>
    <w:p>
      <w:r>
        <w:t>User uploads an audio file.</w:t>
      </w:r>
    </w:p>
    <w:p>
      <w:r>
        <w:t>Audio file is stored in object storage.</w:t>
      </w:r>
    </w:p>
    <w:p>
      <w:r>
        <w:t>A job record is created in the database.</w:t>
      </w:r>
    </w:p>
    <w:p>
      <w:r>
        <w:t>The job is queued for processing.</w:t>
      </w:r>
    </w:p>
    <w:p>
      <w:r>
        <w:t>Audio analysis extracts beats and mood.</w:t>
      </w:r>
    </w:p>
    <w:p>
      <w:r>
        <w:t>LLM generates a scene storyboard.</w:t>
      </w:r>
    </w:p>
    <w:p>
      <w:r>
        <w:t>Each scene is rendered in parallel by workers.</w:t>
      </w:r>
    </w:p>
    <w:p>
      <w:r>
        <w:t>Rendered clips are assembled into a final video.</w:t>
      </w:r>
    </w:p>
    <w:p>
      <w:r>
        <w:t>Final video is stored and delivered to the user.</w:t>
      </w:r>
    </w:p>
    <w:p>
      <w:pPr>
        <w:pStyle w:val="Heading1"/>
      </w:pPr>
      <w:r>
        <w:t>5. Scalability Considerations</w:t>
      </w:r>
    </w:p>
    <w:p>
      <w:r>
        <w:t>Workers can scale horizontally depending on rendering demand.</w:t>
      </w:r>
    </w:p>
    <w:p>
      <w:r>
        <w:t>Object storage ensures large media files are handled efficiently.</w:t>
      </w:r>
    </w:p>
    <w:p>
      <w:r>
        <w:t>Job queues prevent blocking API requests.</w:t>
      </w:r>
    </w:p>
    <w:p>
      <w:r>
        <w:t>CDN ensures fast global video delivery.</w:t>
      </w:r>
    </w:p>
    <w:p>
      <w:pPr>
        <w:pStyle w:val="Heading1"/>
      </w:pPr>
      <w:r>
        <w:t>6. Reliability &amp; Fault Handling</w:t>
      </w:r>
    </w:p>
    <w:p>
      <w:r>
        <w:t>Retry mechanisms for failed rendering tasks</w:t>
      </w:r>
    </w:p>
    <w:p>
      <w:r>
        <w:t>Fallback AI models if primary providers fail</w:t>
      </w:r>
    </w:p>
    <w:p>
      <w:r>
        <w:t>Job status tracking and recovery</w:t>
      </w:r>
    </w:p>
    <w:p>
      <w:r>
        <w:t>Monitoring and alerting for infrastructure health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