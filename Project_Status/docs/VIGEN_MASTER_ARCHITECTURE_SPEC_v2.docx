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VIGEN MASTER ARCHITECTURE SPEC — v2</w:t>
      </w:r>
    </w:p>
    <w:p>
      <w:r>
        <w:t>Product: VIGEN — AI Music Video Generation Platform</w:t>
      </w:r>
    </w:p>
    <w:p>
      <w:r>
        <w:t>Version: 2.0</w:t>
      </w:r>
    </w:p>
    <w:p>
      <w:r>
        <w:t>Confidential — Internal Engineering Specification</w:t>
        <w:br/>
      </w:r>
    </w:p>
    <w:p>
      <w:pPr>
        <w:pStyle w:val="Heading1"/>
      </w:pPr>
      <w:r>
        <w:t>1. Executive Summary</w:t>
      </w:r>
    </w:p>
    <w:p>
      <w:r>
        <w:t>VIGEN is a music‑driven AI video generation platform designed to convert audio tracks into cinematic videos automatically.</w:t>
      </w:r>
    </w:p>
    <w:p>
      <w:r>
        <w:t>The system orchestrates multiple AI models to analyze music, generate storyboards, render video clips, and assemble final videos.</w:t>
      </w:r>
    </w:p>
    <w:p/>
    <w:p>
      <w:r>
        <w:t>This document defines the full architecture for the platform including:</w:t>
      </w:r>
    </w:p>
    <w:p>
      <w:r>
        <w:t>• product vision</w:t>
      </w:r>
    </w:p>
    <w:p>
      <w:r>
        <w:t>• user experience</w:t>
      </w:r>
    </w:p>
    <w:p>
      <w:r>
        <w:t>• AI orchestration</w:t>
      </w:r>
    </w:p>
    <w:p>
      <w:r>
        <w:t>• pipeline design</w:t>
      </w:r>
    </w:p>
    <w:p>
      <w:r>
        <w:t>• infrastructure</w:t>
      </w:r>
    </w:p>
    <w:p>
      <w:r>
        <w:t>• cost control</w:t>
      </w:r>
    </w:p>
    <w:p>
      <w:r>
        <w:t>• developer workflows</w:t>
      </w:r>
    </w:p>
    <w:p>
      <w:pPr>
        <w:pStyle w:val="Heading1"/>
      </w:pPr>
      <w:r>
        <w:t>2. Product Vision</w:t>
      </w:r>
    </w:p>
    <w:p>
      <w:r>
        <w:t>The long‑term vision of VIGEN is to become the primary platform for generating music‑driven visual content.</w:t>
      </w:r>
    </w:p>
    <w:p>
      <w:r>
        <w:t>Users should be able to transform any music track into a compelling video with minimal effort.</w:t>
      </w:r>
    </w:p>
    <w:p/>
    <w:p>
      <w:r>
        <w:t>Strategic goals:</w:t>
      </w:r>
    </w:p>
    <w:p>
      <w:r>
        <w:t>• democratize music video creation</w:t>
      </w:r>
    </w:p>
    <w:p>
      <w:r>
        <w:t>• enable rapid content generation</w:t>
      </w:r>
    </w:p>
    <w:p>
      <w:r>
        <w:t>• support professional creative workflows</w:t>
      </w:r>
    </w:p>
    <w:p>
      <w:r>
        <w:t>• provide API access for programmatic generation</w:t>
      </w:r>
    </w:p>
    <w:p>
      <w:pPr>
        <w:pStyle w:val="Heading1"/>
      </w:pPr>
      <w:r>
        <w:t>3. Product Value Proposition</w:t>
      </w:r>
    </w:p>
    <w:p>
      <w:r>
        <w:t>Traditional music video production is expensive and time‑consuming.</w:t>
      </w:r>
    </w:p>
    <w:p/>
    <w:p>
      <w:r>
        <w:t>VIGEN replaces:</w:t>
      </w:r>
    </w:p>
    <w:p>
      <w:r>
        <w:t>• video editors</w:t>
      </w:r>
    </w:p>
    <w:p>
      <w:r>
        <w:t>• motion graphics designers</w:t>
      </w:r>
    </w:p>
    <w:p>
      <w:r>
        <w:t>• visual production teams</w:t>
      </w:r>
    </w:p>
    <w:p/>
    <w:p>
      <w:r>
        <w:t>With an automated AI pipeline capable of generating cinematic visuals synchronized to music.</w:t>
      </w:r>
    </w:p>
    <w:p>
      <w:pPr>
        <w:pStyle w:val="Heading1"/>
      </w:pPr>
      <w:r>
        <w:t>4. User Personas</w:t>
      </w:r>
    </w:p>
    <w:p>
      <w:r>
        <w:t>Primary Persona — Independent Artist</w:t>
      </w:r>
    </w:p>
    <w:p>
      <w:r>
        <w:t>Needs: affordable music video creation.</w:t>
      </w:r>
    </w:p>
    <w:p/>
    <w:p>
      <w:r>
        <w:t>Secondary Persona — Social Media Creator</w:t>
      </w:r>
    </w:p>
    <w:p>
      <w:r>
        <w:t>Needs: fast visual content for platforms.</w:t>
      </w:r>
    </w:p>
    <w:p/>
    <w:p>
      <w:r>
        <w:t>Agency Persona — Marketing Teams</w:t>
      </w:r>
    </w:p>
    <w:p>
      <w:r>
        <w:t>Needs: scalable video production for campaigns.</w:t>
      </w:r>
    </w:p>
    <w:p/>
    <w:p>
      <w:r>
        <w:t>Developer Persona — API Integrator</w:t>
      </w:r>
    </w:p>
    <w:p>
      <w:r>
        <w:t>Needs: automated content generation pipelines.</w:t>
      </w:r>
    </w:p>
    <w:p>
      <w:pPr>
        <w:pStyle w:val="Heading1"/>
      </w:pPr>
      <w:r>
        <w:t>5. UX Philosophy</w:t>
      </w:r>
    </w:p>
    <w:p>
      <w:r>
        <w:t>The platform UX is designed around transparency and creative control.</w:t>
      </w:r>
    </w:p>
    <w:p/>
    <w:p>
      <w:r>
        <w:t>Key principles:</w:t>
      </w:r>
    </w:p>
    <w:p>
      <w:r>
        <w:t>• clarity of pipeline stages</w:t>
      </w:r>
    </w:p>
    <w:p>
      <w:r>
        <w:t>• user approval before expensive GPU rendering</w:t>
      </w:r>
    </w:p>
    <w:p>
      <w:r>
        <w:t>• preview while rendering</w:t>
      </w:r>
    </w:p>
    <w:p>
      <w:r>
        <w:t>• scene‑level editing capability</w:t>
      </w:r>
    </w:p>
    <w:p>
      <w:pPr>
        <w:pStyle w:val="Heading1"/>
      </w:pPr>
      <w:r>
        <w:t>6. Core User Flow</w:t>
      </w:r>
    </w:p>
    <w:p>
      <w:r>
        <w:t>User Flow:</w:t>
      </w:r>
    </w:p>
    <w:p/>
    <w:p>
      <w:r>
        <w:t>Upload audio</w:t>
      </w:r>
    </w:p>
    <w:p>
      <w:r>
        <w:t>→ Audio analysis</w:t>
      </w:r>
    </w:p>
    <w:p>
      <w:r>
        <w:t>→ AI storyboard generation</w:t>
      </w:r>
    </w:p>
    <w:p>
      <w:r>
        <w:t>→ Storyboard approval</w:t>
      </w:r>
    </w:p>
    <w:p>
      <w:r>
        <w:t>→ Scene rendering</w:t>
      </w:r>
    </w:p>
    <w:p>
      <w:r>
        <w:t>→ Video assembly</w:t>
      </w:r>
    </w:p>
    <w:p>
      <w:r>
        <w:t>→ Final delivery</w:t>
      </w:r>
    </w:p>
    <w:p>
      <w:pPr>
        <w:pStyle w:val="Heading1"/>
      </w:pPr>
      <w:r>
        <w:t>7. System Overview</w:t>
      </w:r>
    </w:p>
    <w:p>
      <w:r>
        <w:t>The system architecture consists of:</w:t>
      </w:r>
    </w:p>
    <w:p/>
    <w:p>
      <w:r>
        <w:t>Frontend</w:t>
      </w:r>
    </w:p>
    <w:p>
      <w:r>
        <w:t>API Backend</w:t>
      </w:r>
    </w:p>
    <w:p>
      <w:r>
        <w:t>AI orchestration layer</w:t>
      </w:r>
    </w:p>
    <w:p>
      <w:r>
        <w:t>Worker processing cluster</w:t>
      </w:r>
    </w:p>
    <w:p>
      <w:r>
        <w:t>Object storage</w:t>
      </w:r>
    </w:p>
    <w:p>
      <w:r>
        <w:t>GPU rendering nodes</w:t>
      </w:r>
    </w:p>
    <w:p>
      <w:r>
        <w:t>CDN delivery</w:t>
      </w:r>
    </w:p>
    <w:p>
      <w:pPr>
        <w:pStyle w:val="Heading1"/>
      </w:pPr>
      <w:r>
        <w:t>8. Frontend Architecture</w:t>
      </w:r>
    </w:p>
    <w:p>
      <w:r>
        <w:t>Frontend is built with Next.js.</w:t>
      </w:r>
    </w:p>
    <w:p/>
    <w:p>
      <w:r>
        <w:t>Responsibilities:</w:t>
      </w:r>
    </w:p>
    <w:p>
      <w:r>
        <w:t>• user interface</w:t>
      </w:r>
    </w:p>
    <w:p>
      <w:r>
        <w:t>• upload workflows</w:t>
      </w:r>
    </w:p>
    <w:p>
      <w:r>
        <w:t>• job dashboards</w:t>
      </w:r>
    </w:p>
    <w:p>
      <w:r>
        <w:t>• rendering progress</w:t>
      </w:r>
    </w:p>
    <w:p>
      <w:r>
        <w:t>• storyboard editing</w:t>
      </w:r>
    </w:p>
    <w:p>
      <w:pPr>
        <w:pStyle w:val="Heading1"/>
      </w:pPr>
      <w:r>
        <w:t>9. Backend Architecture</w:t>
      </w:r>
    </w:p>
    <w:p>
      <w:r>
        <w:t>Backend services are implemented using FastAPI.</w:t>
      </w:r>
    </w:p>
    <w:p/>
    <w:p>
      <w:r>
        <w:t>Responsibilities:</w:t>
      </w:r>
    </w:p>
    <w:p>
      <w:r>
        <w:t>• API endpoints</w:t>
      </w:r>
    </w:p>
    <w:p>
      <w:r>
        <w:t>• job creation</w:t>
      </w:r>
    </w:p>
    <w:p>
      <w:r>
        <w:t>• job state tracking</w:t>
      </w:r>
    </w:p>
    <w:p>
      <w:r>
        <w:t>• orchestrating pipeline execution</w:t>
      </w:r>
    </w:p>
    <w:p>
      <w:pPr>
        <w:pStyle w:val="Heading1"/>
      </w:pPr>
      <w:r>
        <w:t>10. AI Orchestration Layer</w:t>
      </w:r>
    </w:p>
    <w:p>
      <w:r>
        <w:t>The orchestration layer coordinates LLMs and video models.</w:t>
      </w:r>
    </w:p>
    <w:p/>
    <w:p>
      <w:r>
        <w:t>Responsibilities:</w:t>
      </w:r>
    </w:p>
    <w:p>
      <w:r>
        <w:t>• routing tasks to correct AI model</w:t>
      </w:r>
    </w:p>
    <w:p>
      <w:r>
        <w:t>• fallback model logic</w:t>
      </w:r>
    </w:p>
    <w:p>
      <w:r>
        <w:t>• cost tracking</w:t>
      </w:r>
    </w:p>
    <w:p>
      <w:r>
        <w:t>• prompt versioning</w:t>
      </w:r>
    </w:p>
    <w:p>
      <w:pPr>
        <w:pStyle w:val="Heading1"/>
      </w:pPr>
      <w:r>
        <w:t>11. Multi‑Model AI Strategy</w:t>
      </w:r>
    </w:p>
    <w:p>
      <w:r>
        <w:t>Models used:</w:t>
      </w:r>
    </w:p>
    <w:p/>
    <w:p>
      <w:r>
        <w:t>Claude — narrative scene planning</w:t>
      </w:r>
    </w:p>
    <w:p>
      <w:r>
        <w:t>GPT‑4o — creative prompt optimization</w:t>
      </w:r>
    </w:p>
    <w:p>
      <w:r>
        <w:t>Gemini — audio mood analysis</w:t>
      </w:r>
    </w:p>
    <w:p>
      <w:r>
        <w:t>Kling — video generation</w:t>
      </w:r>
    </w:p>
    <w:p>
      <w:r>
        <w:t>Wan — fallback video generation</w:t>
      </w:r>
    </w:p>
    <w:p>
      <w:r>
        <w:t>Flux — reference image generation</w:t>
      </w:r>
    </w:p>
    <w:p>
      <w:pPr>
        <w:pStyle w:val="Heading1"/>
      </w:pPr>
      <w:r>
        <w:t>12. Video Generation Pipeline</w:t>
      </w:r>
    </w:p>
    <w:p>
      <w:r>
        <w:t>Pipeline stages:</w:t>
      </w:r>
    </w:p>
    <w:p/>
    <w:p>
      <w:r>
        <w:t>1. Audio upload</w:t>
      </w:r>
    </w:p>
    <w:p>
      <w:r>
        <w:t>2. Beat analysis</w:t>
      </w:r>
    </w:p>
    <w:p>
      <w:r>
        <w:t>3. Emotional arc detection</w:t>
      </w:r>
    </w:p>
    <w:p>
      <w:r>
        <w:t>4. Scene planning</w:t>
      </w:r>
    </w:p>
    <w:p>
      <w:r>
        <w:t>5. Scene prompt optimization</w:t>
      </w:r>
    </w:p>
    <w:p>
      <w:r>
        <w:t>6. Parallel clip rendering</w:t>
      </w:r>
    </w:p>
    <w:p>
      <w:r>
        <w:t>7. Video assembly</w:t>
      </w:r>
    </w:p>
    <w:p>
      <w:r>
        <w:t>8. Delivery</w:t>
      </w:r>
    </w:p>
    <w:p>
      <w:pPr>
        <w:pStyle w:val="Heading1"/>
      </w:pPr>
      <w:r>
        <w:t>13. Audio Analysis System</w:t>
      </w:r>
    </w:p>
    <w:p>
      <w:r>
        <w:t>Audio analysis extracts:</w:t>
      </w:r>
    </w:p>
    <w:p/>
    <w:p>
      <w:r>
        <w:t>• BPM</w:t>
      </w:r>
    </w:p>
    <w:p>
      <w:r>
        <w:t>• beat timestamps</w:t>
      </w:r>
    </w:p>
    <w:p>
      <w:r>
        <w:t>• tempo</w:t>
      </w:r>
    </w:p>
    <w:p>
      <w:r>
        <w:t>• mood</w:t>
      </w:r>
    </w:p>
    <w:p>
      <w:r>
        <w:t>• genre</w:t>
      </w:r>
    </w:p>
    <w:p>
      <w:pPr>
        <w:pStyle w:val="Heading1"/>
      </w:pPr>
      <w:r>
        <w:t>14. Storyboard Generation</w:t>
      </w:r>
    </w:p>
    <w:p>
      <w:r>
        <w:t>LLMs generate a structured storyboard containing:</w:t>
      </w:r>
    </w:p>
    <w:p/>
    <w:p>
      <w:r>
        <w:t>• scene timing</w:t>
      </w:r>
    </w:p>
    <w:p>
      <w:r>
        <w:t>• visual description</w:t>
      </w:r>
    </w:p>
    <w:p>
      <w:r>
        <w:t>• camera movement</w:t>
      </w:r>
    </w:p>
    <w:p>
      <w:r>
        <w:t>• color palette</w:t>
      </w:r>
    </w:p>
    <w:p>
      <w:pPr>
        <w:pStyle w:val="Heading1"/>
      </w:pPr>
      <w:r>
        <w:t>15. Scene Rendering</w:t>
      </w:r>
    </w:p>
    <w:p>
      <w:r>
        <w:t>Scenes are rendered as short clips.</w:t>
      </w:r>
    </w:p>
    <w:p/>
    <w:p>
      <w:r>
        <w:t>Parallel rendering is used to reduce total generation time.</w:t>
      </w:r>
    </w:p>
    <w:p>
      <w:pPr>
        <w:pStyle w:val="Heading1"/>
      </w:pPr>
      <w:r>
        <w:t>16. Video Assembly</w:t>
      </w:r>
    </w:p>
    <w:p>
      <w:r>
        <w:t>Clips are assembled using FFmpeg.</w:t>
      </w:r>
    </w:p>
    <w:p/>
    <w:p>
      <w:r>
        <w:t>Original audio is synchronized to ensure perfect timing.</w:t>
      </w:r>
    </w:p>
    <w:p>
      <w:pPr>
        <w:pStyle w:val="Heading1"/>
      </w:pPr>
      <w:r>
        <w:t>17. Data Model</w:t>
      </w:r>
    </w:p>
    <w:p>
      <w:r>
        <w:t>Core entities:</w:t>
      </w:r>
    </w:p>
    <w:p/>
    <w:p>
      <w:r>
        <w:t>Users</w:t>
      </w:r>
    </w:p>
    <w:p>
      <w:r>
        <w:t>Jobs</w:t>
      </w:r>
    </w:p>
    <w:p>
      <w:r>
        <w:t>Scenes</w:t>
      </w:r>
    </w:p>
    <w:p>
      <w:r>
        <w:t>VideoClips</w:t>
      </w:r>
    </w:p>
    <w:p>
      <w:r>
        <w:t>Credits</w:t>
      </w:r>
    </w:p>
    <w:p>
      <w:r>
        <w:t>StylePresets</w:t>
      </w:r>
    </w:p>
    <w:p>
      <w:pPr>
        <w:pStyle w:val="Heading1"/>
      </w:pPr>
      <w:r>
        <w:t>18. Infrastructure Overview</w:t>
      </w:r>
    </w:p>
    <w:p>
      <w:r>
        <w:t>Infrastructure includes:</w:t>
      </w:r>
    </w:p>
    <w:p/>
    <w:p>
      <w:r>
        <w:t>Cloud storage</w:t>
      </w:r>
    </w:p>
    <w:p>
      <w:r>
        <w:t>Compute workers</w:t>
      </w:r>
    </w:p>
    <w:p>
      <w:r>
        <w:t>GPU nodes</w:t>
      </w:r>
    </w:p>
    <w:p>
      <w:r>
        <w:t>API servers</w:t>
      </w:r>
    </w:p>
    <w:p>
      <w:r>
        <w:t>CDN</w:t>
      </w:r>
    </w:p>
    <w:p>
      <w:pPr>
        <w:pStyle w:val="Heading1"/>
      </w:pPr>
      <w:r>
        <w:t>19. Worker Architecture</w:t>
      </w:r>
    </w:p>
    <w:p>
      <w:r>
        <w:t>Worker types:</w:t>
      </w:r>
    </w:p>
    <w:p/>
    <w:p>
      <w:r>
        <w:t>analysis workers</w:t>
      </w:r>
    </w:p>
    <w:p>
      <w:r>
        <w:t>planning workers</w:t>
      </w:r>
    </w:p>
    <w:p>
      <w:r>
        <w:t>render workers</w:t>
      </w:r>
    </w:p>
    <w:p>
      <w:r>
        <w:t>assembly workers</w:t>
      </w:r>
    </w:p>
    <w:p>
      <w:pPr>
        <w:pStyle w:val="Heading1"/>
      </w:pPr>
      <w:r>
        <w:t>20. Cost Control</w:t>
      </w:r>
    </w:p>
    <w:p>
      <w:r>
        <w:t>Major costs:</w:t>
      </w:r>
    </w:p>
    <w:p/>
    <w:p>
      <w:r>
        <w:t>GPU rendering</w:t>
      </w:r>
    </w:p>
    <w:p>
      <w:r>
        <w:t>LLM API usage</w:t>
      </w:r>
    </w:p>
    <w:p/>
    <w:p>
      <w:r>
        <w:t>Cost control mechanisms:</w:t>
      </w:r>
    </w:p>
    <w:p/>
    <w:p>
      <w:r>
        <w:t>• prompt batching</w:t>
      </w:r>
    </w:p>
    <w:p>
      <w:r>
        <w:t>• caching</w:t>
      </w:r>
    </w:p>
    <w:p>
      <w:r>
        <w:t>• worker autoscaling</w:t>
      </w:r>
    </w:p>
    <w:p>
      <w:r>
        <w:t>• scene limits</w:t>
      </w:r>
    </w:p>
    <w:p>
      <w:pPr>
        <w:pStyle w:val="Heading1"/>
      </w:pPr>
      <w:r>
        <w:t>21. Scalability Strategy</w:t>
      </w:r>
    </w:p>
    <w:p>
      <w:r>
        <w:t>Scalability is achieved through horizontal worker scaling and parallel rendering pipelines.</w:t>
      </w:r>
    </w:p>
    <w:p>
      <w:pPr>
        <w:pStyle w:val="Heading1"/>
      </w:pPr>
      <w:r>
        <w:t>22. Security Architecture</w:t>
      </w:r>
    </w:p>
    <w:p>
      <w:r>
        <w:t>Security layers:</w:t>
      </w:r>
    </w:p>
    <w:p/>
    <w:p>
      <w:r>
        <w:t>authentication</w:t>
      </w:r>
    </w:p>
    <w:p>
      <w:r>
        <w:t>API authorization</w:t>
      </w:r>
    </w:p>
    <w:p>
      <w:r>
        <w:t>secure storage</w:t>
      </w:r>
    </w:p>
    <w:p>
      <w:r>
        <w:t>secret management</w:t>
      </w:r>
    </w:p>
    <w:p>
      <w:pPr>
        <w:pStyle w:val="Heading1"/>
      </w:pPr>
      <w:r>
        <w:t>23. Monitoring</w:t>
      </w:r>
    </w:p>
    <w:p>
      <w:r>
        <w:t>Monitoring tracks:</w:t>
      </w:r>
    </w:p>
    <w:p/>
    <w:p>
      <w:r>
        <w:t>job success rate</w:t>
      </w:r>
    </w:p>
    <w:p>
      <w:r>
        <w:t>GPU usage</w:t>
      </w:r>
    </w:p>
    <w:p>
      <w:r>
        <w:t>LLM cost</w:t>
      </w:r>
    </w:p>
    <w:p>
      <w:r>
        <w:t>render time</w:t>
      </w:r>
    </w:p>
    <w:p>
      <w:pPr>
        <w:pStyle w:val="Heading1"/>
      </w:pPr>
      <w:r>
        <w:t>24. CI/CD Pipeline</w:t>
      </w:r>
    </w:p>
    <w:p>
      <w:r>
        <w:t>Continuous deployment pipeline:</w:t>
      </w:r>
    </w:p>
    <w:p/>
    <w:p>
      <w:r>
        <w:t>code commit</w:t>
      </w:r>
    </w:p>
    <w:p>
      <w:r>
        <w:t>automated tests</w:t>
      </w:r>
    </w:p>
    <w:p>
      <w:r>
        <w:t>container build</w:t>
      </w:r>
    </w:p>
    <w:p>
      <w:r>
        <w:t>deployment</w:t>
      </w:r>
    </w:p>
    <w:p>
      <w:pPr>
        <w:pStyle w:val="Heading1"/>
      </w:pPr>
      <w:r>
        <w:t>25. Developer Workflow</w:t>
      </w:r>
    </w:p>
    <w:p>
      <w:r>
        <w:t>Developers work within a monorepo structure.</w:t>
      </w:r>
    </w:p>
    <w:p/>
    <w:p>
      <w:r>
        <w:t>Key components:</w:t>
      </w:r>
    </w:p>
    <w:p/>
    <w:p>
      <w:r>
        <w:t>frontend</w:t>
      </w:r>
    </w:p>
    <w:p>
      <w:r>
        <w:t>backend</w:t>
      </w:r>
    </w:p>
    <w:p>
      <w:r>
        <w:t>workers</w:t>
      </w:r>
    </w:p>
    <w:p>
      <w:r>
        <w:t>infra</w:t>
      </w:r>
    </w:p>
    <w:p>
      <w:pPr>
        <w:pStyle w:val="Heading1"/>
      </w:pPr>
      <w:r>
        <w:t>26. Testing Strategy</w:t>
      </w:r>
    </w:p>
    <w:p>
      <w:r>
        <w:t>Testing layers:</w:t>
      </w:r>
    </w:p>
    <w:p/>
    <w:p>
      <w:r>
        <w:t>unit testing</w:t>
      </w:r>
    </w:p>
    <w:p>
      <w:r>
        <w:t>integration testing</w:t>
      </w:r>
    </w:p>
    <w:p>
      <w:r>
        <w:t>pipeline testing</w:t>
      </w:r>
    </w:p>
    <w:p>
      <w:r>
        <w:t>load testing</w:t>
      </w:r>
    </w:p>
    <w:p>
      <w:pPr>
        <w:pStyle w:val="Heading1"/>
      </w:pPr>
      <w:r>
        <w:t>27. Deployment Strategy</w:t>
      </w:r>
    </w:p>
    <w:p>
      <w:r>
        <w:t>Deployment is containerized using Docker.</w:t>
      </w:r>
    </w:p>
    <w:p/>
    <w:p>
      <w:r>
        <w:t>Infrastructure components are deployed through automated pipelines.</w:t>
      </w:r>
    </w:p>
    <w:p>
      <w:pPr>
        <w:pStyle w:val="Heading1"/>
      </w:pPr>
      <w:r>
        <w:t>28. Business Model</w:t>
      </w:r>
    </w:p>
    <w:p>
      <w:r>
        <w:t>The platform uses a credit‑based pricing model.</w:t>
      </w:r>
    </w:p>
    <w:p/>
    <w:p>
      <w:r>
        <w:t>Example:</w:t>
      </w:r>
    </w:p>
    <w:p/>
    <w:p>
      <w:r>
        <w:t>$10 = 100 credits</w:t>
      </w:r>
    </w:p>
    <w:p>
      <w:r>
        <w:t>10‑minute video = 25 credits</w:t>
      </w:r>
    </w:p>
    <w:p>
      <w:pPr>
        <w:pStyle w:val="Heading1"/>
      </w:pPr>
      <w:r>
        <w:t>29. North Star Metric</w:t>
      </w:r>
    </w:p>
    <w:p>
      <w:r>
        <w:t>Primary metric:</w:t>
      </w:r>
    </w:p>
    <w:p/>
    <w:p>
      <w:r>
        <w:t>videos generated per active user per month.</w:t>
      </w:r>
    </w:p>
    <w:p>
      <w:pPr>
        <w:pStyle w:val="Heading1"/>
      </w:pPr>
      <w:r>
        <w:t>30. Future Expansion</w:t>
      </w:r>
    </w:p>
    <w:p>
      <w:r>
        <w:t>Future capabilities:</w:t>
      </w:r>
    </w:p>
    <w:p/>
    <w:p>
      <w:r>
        <w:t>AI character animation</w:t>
      </w:r>
    </w:p>
    <w:p>
      <w:r>
        <w:t>interactive editing</w:t>
      </w:r>
    </w:p>
    <w:p>
      <w:r>
        <w:t>collaborative creation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